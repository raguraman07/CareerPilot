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Profile</w:t>
      </w:r>
    </w:p>
    <w:p>
      <w:r>
        <w:t>Skills: JavaScript, HTML,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